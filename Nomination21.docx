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AF43" w14:textId="77777777" w:rsidR="00F66D19" w:rsidRDefault="00F66D19">
      <w:pPr>
        <w:spacing w:line="240" w:lineRule="auto"/>
        <w:jc w:val="right"/>
        <w:rPr>
          <w:b/>
        </w:rPr>
      </w:pPr>
    </w:p>
    <w:p w14:paraId="5D493BFC" w14:textId="77777777" w:rsidR="00F66D19" w:rsidRDefault="00F66D19">
      <w:pPr>
        <w:spacing w:line="240" w:lineRule="auto"/>
        <w:jc w:val="right"/>
        <w:rPr>
          <w:b/>
        </w:rPr>
      </w:pPr>
    </w:p>
    <w:p w14:paraId="06DEA444" w14:textId="77777777" w:rsidR="00F66D19" w:rsidRDefault="00F66D19">
      <w:pPr>
        <w:spacing w:line="240" w:lineRule="auto"/>
        <w:jc w:val="right"/>
        <w:rPr>
          <w:b/>
        </w:rPr>
      </w:pPr>
    </w:p>
    <w:p w14:paraId="7927C27B" w14:textId="77777777" w:rsidR="00F66D19" w:rsidRDefault="00F66D19">
      <w:pPr>
        <w:spacing w:line="240" w:lineRule="auto"/>
        <w:jc w:val="right"/>
        <w:rPr>
          <w:b/>
        </w:rPr>
      </w:pPr>
    </w:p>
    <w:p w14:paraId="2B2307C2" w14:textId="27C87F82" w:rsidR="00253B60" w:rsidRPr="00894EA4" w:rsidRDefault="00F66D19" w:rsidP="00F66D19">
      <w:pPr>
        <w:spacing w:line="240" w:lineRule="auto"/>
        <w:rPr>
          <w:rFonts w:cs="Times New Roman"/>
          <w:sz w:val="24"/>
          <w:szCs w:val="24"/>
        </w:rPr>
      </w:pPr>
      <w:r w:rsidRPr="00894EA4">
        <w:rPr>
          <w:rFonts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Date: 19.09.2026</w:t>
      </w:r>
    </w:p>
    <w:p w14:paraId="79ED555F" w14:textId="77777777" w:rsidR="00253B60" w:rsidRPr="00894EA4" w:rsidRDefault="00B40591">
      <w:pPr>
        <w:spacing w:line="240" w:lineRule="auto"/>
        <w:jc w:val="center"/>
        <w:rPr>
          <w:rFonts w:cs="Times New Roman"/>
          <w:sz w:val="24"/>
          <w:szCs w:val="24"/>
        </w:rPr>
      </w:pPr>
      <w:r w:rsidRPr="00894EA4">
        <w:rPr>
          <w:rFonts w:cs="Times New Roman"/>
          <w:b/>
          <w:sz w:val="24"/>
          <w:szCs w:val="24"/>
        </w:rPr>
        <w:t>Sub: Smart India Hackathon 2026 – Nomination</w:t>
      </w:r>
    </w:p>
    <w:p w14:paraId="71C76D52" w14:textId="7E041368" w:rsidR="004F224F" w:rsidRPr="00894EA4" w:rsidRDefault="004F224F" w:rsidP="004F224F">
      <w:pPr>
        <w:spacing w:line="240" w:lineRule="auto"/>
        <w:jc w:val="both"/>
        <w:rPr>
          <w:rFonts w:cs="Times New Roman"/>
          <w:sz w:val="24"/>
          <w:szCs w:val="24"/>
        </w:rPr>
      </w:pPr>
      <w:r w:rsidRPr="00894EA4">
        <w:rPr>
          <w:rFonts w:cs="Times New Roman"/>
          <w:sz w:val="24"/>
          <w:szCs w:val="24"/>
        </w:rPr>
        <w:t xml:space="preserve">   I am pleased to nominate the below team from our college to participate in Smart India Hackathon 2026.</w:t>
      </w:r>
    </w:p>
    <w:p w14:paraId="07E746EC" w14:textId="7D6985E6" w:rsidR="004F224F" w:rsidRPr="00894EA4" w:rsidRDefault="004F224F" w:rsidP="004F224F">
      <w:pPr>
        <w:spacing w:line="240" w:lineRule="auto"/>
        <w:jc w:val="both"/>
        <w:rPr>
          <w:rFonts w:cs="Times New Roman"/>
          <w:sz w:val="24"/>
          <w:szCs w:val="24"/>
        </w:rPr>
      </w:pPr>
      <w:r w:rsidRPr="00894EA4">
        <w:rPr>
          <w:rFonts w:cs="Times New Roman"/>
          <w:sz w:val="24"/>
          <w:szCs w:val="24"/>
        </w:rPr>
        <w:t xml:space="preserve"> </w:t>
      </w:r>
      <w:r w:rsidR="00D1483E" w:rsidRPr="00894EA4">
        <w:rPr>
          <w:rFonts w:cs="Times New Roman"/>
          <w:sz w:val="24"/>
          <w:szCs w:val="24"/>
        </w:rPr>
        <w:t xml:space="preserve"> </w:t>
      </w:r>
      <w:r w:rsidRPr="00894EA4">
        <w:rPr>
          <w:rFonts w:cs="Times New Roman"/>
          <w:sz w:val="24"/>
          <w:szCs w:val="24"/>
        </w:rPr>
        <w:t xml:space="preserve"> AICTE Application No. for our college is 1-6156963.</w:t>
      </w:r>
    </w:p>
    <w:p w14:paraId="5A33A813" w14:textId="3606D63E" w:rsidR="00253B60" w:rsidRPr="00894EA4" w:rsidRDefault="004F224F" w:rsidP="004F224F">
      <w:pPr>
        <w:spacing w:line="240" w:lineRule="auto"/>
        <w:jc w:val="both"/>
        <w:rPr>
          <w:rFonts w:cs="Times New Roman"/>
          <w:sz w:val="24"/>
          <w:szCs w:val="24"/>
        </w:rPr>
      </w:pPr>
      <w:r w:rsidRPr="00894EA4">
        <w:rPr>
          <w:rFonts w:cs="Times New Roman"/>
          <w:b/>
          <w:sz w:val="24"/>
          <w:szCs w:val="24"/>
        </w:rPr>
        <w:t xml:space="preserve">   </w:t>
      </w:r>
      <w:proofErr w:type="gramStart"/>
      <w:r w:rsidRPr="00894EA4">
        <w:rPr>
          <w:rFonts w:cs="Times New Roman"/>
          <w:b/>
          <w:sz w:val="24"/>
          <w:szCs w:val="24"/>
        </w:rPr>
        <w:t>Team :</w:t>
      </w:r>
      <w:proofErr w:type="gramEnd"/>
      <w:r w:rsidRPr="00894EA4">
        <w:rPr>
          <w:rFonts w:cs="Times New Roman"/>
          <w:b/>
          <w:sz w:val="24"/>
          <w:szCs w:val="24"/>
        </w:rPr>
        <w:t xml:space="preserve"> </w:t>
      </w:r>
      <w:r w:rsidR="00894EA4" w:rsidRPr="00894EA4">
        <w:rPr>
          <w:rFonts w:cs="Times New Roman"/>
          <w:b/>
          <w:sz w:val="24"/>
          <w:szCs w:val="24"/>
        </w:rPr>
        <w:t>HACK IMPACTORS</w:t>
      </w:r>
    </w:p>
    <w:tbl>
      <w:tblPr>
        <w:tblW w:w="1063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843"/>
        <w:gridCol w:w="992"/>
        <w:gridCol w:w="3402"/>
        <w:gridCol w:w="1417"/>
        <w:gridCol w:w="851"/>
        <w:gridCol w:w="1140"/>
      </w:tblGrid>
      <w:tr w:rsidR="00253B60" w:rsidRPr="00894EA4" w14:paraId="40E38413" w14:textId="77777777" w:rsidTr="00521199">
        <w:trPr>
          <w:trHeight w:val="772"/>
        </w:trPr>
        <w:tc>
          <w:tcPr>
            <w:tcW w:w="99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C3CC34" w14:textId="77777777" w:rsidR="00253B60" w:rsidRPr="00894EA4" w:rsidRDefault="00253B60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7D9E91" w14:textId="77777777" w:rsidR="00253B60" w:rsidRPr="00894EA4" w:rsidRDefault="00B4059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9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38D294" w14:textId="77777777" w:rsidR="00253B60" w:rsidRPr="00894EA4" w:rsidRDefault="00B4059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b/>
                <w:sz w:val="24"/>
                <w:szCs w:val="24"/>
              </w:rPr>
              <w:t>Gender</w:t>
            </w:r>
            <w:r w:rsidRPr="00894EA4">
              <w:rPr>
                <w:rFonts w:cs="Times New Roman"/>
                <w:b/>
                <w:sz w:val="24"/>
                <w:szCs w:val="24"/>
              </w:rPr>
              <w:br/>
              <w:t>(M/F)</w:t>
            </w:r>
          </w:p>
        </w:tc>
        <w:tc>
          <w:tcPr>
            <w:tcW w:w="340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F3508E" w14:textId="63DF72D3" w:rsidR="00253B60" w:rsidRPr="00894EA4" w:rsidRDefault="004F224F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b/>
                <w:sz w:val="24"/>
                <w:szCs w:val="24"/>
              </w:rPr>
              <w:t xml:space="preserve">               Email id</w:t>
            </w:r>
          </w:p>
        </w:tc>
        <w:tc>
          <w:tcPr>
            <w:tcW w:w="141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663ACB" w14:textId="74F88583" w:rsidR="00253B60" w:rsidRPr="00894EA4" w:rsidRDefault="00B4059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b/>
                <w:sz w:val="24"/>
                <w:szCs w:val="24"/>
              </w:rPr>
              <w:t xml:space="preserve">Mobile </w:t>
            </w:r>
            <w:r w:rsidR="004F224F" w:rsidRPr="00894EA4">
              <w:rPr>
                <w:rFonts w:cs="Times New Roman"/>
                <w:b/>
                <w:sz w:val="24"/>
                <w:szCs w:val="24"/>
              </w:rPr>
              <w:t>N</w:t>
            </w:r>
            <w:r w:rsidRPr="00894EA4">
              <w:rPr>
                <w:rFonts w:cs="Times New Roman"/>
                <w:b/>
                <w:sz w:val="24"/>
                <w:szCs w:val="24"/>
              </w:rPr>
              <w:t>o.</w:t>
            </w:r>
          </w:p>
        </w:tc>
        <w:tc>
          <w:tcPr>
            <w:tcW w:w="851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EA441B" w14:textId="77777777" w:rsidR="00253B60" w:rsidRPr="00894EA4" w:rsidRDefault="00B4059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b/>
                <w:sz w:val="24"/>
                <w:szCs w:val="24"/>
              </w:rPr>
              <w:t>Stream</w:t>
            </w:r>
          </w:p>
        </w:tc>
        <w:tc>
          <w:tcPr>
            <w:tcW w:w="11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4388CA" w14:textId="77777777" w:rsidR="00253B60" w:rsidRPr="00894EA4" w:rsidRDefault="00B40591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b/>
                <w:sz w:val="24"/>
                <w:szCs w:val="24"/>
              </w:rPr>
              <w:t>Academic</w:t>
            </w:r>
            <w:r w:rsidRPr="00894EA4">
              <w:rPr>
                <w:rFonts w:cs="Times New Roman"/>
                <w:b/>
                <w:sz w:val="24"/>
                <w:szCs w:val="24"/>
              </w:rPr>
              <w:br/>
              <w:t>Year</w:t>
            </w:r>
          </w:p>
        </w:tc>
      </w:tr>
      <w:tr w:rsidR="00894EA4" w:rsidRPr="00894EA4" w14:paraId="70D2D6D0" w14:textId="77777777" w:rsidTr="00521199">
        <w:trPr>
          <w:trHeight w:val="638"/>
        </w:trPr>
        <w:tc>
          <w:tcPr>
            <w:tcW w:w="99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4EACCF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Team</w:t>
            </w:r>
            <w:r w:rsidRPr="00894EA4">
              <w:rPr>
                <w:rFonts w:cs="Times New Roman"/>
                <w:sz w:val="24"/>
                <w:szCs w:val="24"/>
              </w:rPr>
              <w:br/>
              <w:t>Leader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486E39" w14:textId="50018DA5" w:rsidR="00894EA4" w:rsidRPr="00894EA4" w:rsidRDefault="00894EA4" w:rsidP="00894E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NANDHINI K S</w:t>
            </w:r>
          </w:p>
        </w:tc>
        <w:tc>
          <w:tcPr>
            <w:tcW w:w="9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B93F45" w14:textId="14342410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340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07680A" w14:textId="77777777" w:rsidR="00894EA4" w:rsidRPr="00894EA4" w:rsidRDefault="00894EA4" w:rsidP="00894EA4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 xml:space="preserve">nandhinids099@gmail.com </w:t>
            </w:r>
          </w:p>
          <w:p w14:paraId="6ABD2D9B" w14:textId="1B97A8B1" w:rsidR="00894EA4" w:rsidRPr="00894EA4" w:rsidRDefault="00894EA4" w:rsidP="00894E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1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8B70BE" w14:textId="6964D3A2" w:rsidR="00894EA4" w:rsidRPr="00894EA4" w:rsidRDefault="00894EA4" w:rsidP="00894E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9345682812</w:t>
            </w:r>
          </w:p>
        </w:tc>
        <w:tc>
          <w:tcPr>
            <w:tcW w:w="851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711644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CSE</w:t>
            </w:r>
          </w:p>
        </w:tc>
        <w:tc>
          <w:tcPr>
            <w:tcW w:w="11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70289D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2026-27</w:t>
            </w:r>
          </w:p>
        </w:tc>
      </w:tr>
      <w:tr w:rsidR="00894EA4" w:rsidRPr="00894EA4" w14:paraId="78ACA42D" w14:textId="77777777" w:rsidTr="00521199">
        <w:trPr>
          <w:trHeight w:val="638"/>
        </w:trPr>
        <w:tc>
          <w:tcPr>
            <w:tcW w:w="99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87EA36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Team</w:t>
            </w:r>
            <w:r w:rsidRPr="00894EA4">
              <w:rPr>
                <w:rFonts w:cs="Times New Roman"/>
                <w:sz w:val="24"/>
                <w:szCs w:val="24"/>
              </w:rPr>
              <w:br/>
              <w:t>Member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31152C" w14:textId="37CE057B" w:rsidR="00894EA4" w:rsidRPr="00894EA4" w:rsidRDefault="00894EA4" w:rsidP="00894E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PACKEER MOHIDEEN A</w:t>
            </w:r>
          </w:p>
        </w:tc>
        <w:tc>
          <w:tcPr>
            <w:tcW w:w="9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0626FB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340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123789" w14:textId="1AA4C848" w:rsidR="00894EA4" w:rsidRPr="00894EA4" w:rsidRDefault="00894EA4" w:rsidP="00894E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makkalpackeer@gmail.com</w:t>
            </w:r>
          </w:p>
        </w:tc>
        <w:tc>
          <w:tcPr>
            <w:tcW w:w="141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E96022" w14:textId="5C17D840" w:rsidR="00894EA4" w:rsidRPr="00894EA4" w:rsidRDefault="00894EA4" w:rsidP="00894E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9043357914</w:t>
            </w:r>
          </w:p>
        </w:tc>
        <w:tc>
          <w:tcPr>
            <w:tcW w:w="851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19B844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CSE</w:t>
            </w:r>
          </w:p>
        </w:tc>
        <w:tc>
          <w:tcPr>
            <w:tcW w:w="11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BEE039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2026-27</w:t>
            </w:r>
          </w:p>
        </w:tc>
      </w:tr>
      <w:tr w:rsidR="00894EA4" w:rsidRPr="00894EA4" w14:paraId="47DEC6BA" w14:textId="77777777" w:rsidTr="00521199">
        <w:trPr>
          <w:trHeight w:val="638"/>
        </w:trPr>
        <w:tc>
          <w:tcPr>
            <w:tcW w:w="99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233867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Team</w:t>
            </w:r>
            <w:r w:rsidRPr="00894EA4">
              <w:rPr>
                <w:rFonts w:cs="Times New Roman"/>
                <w:sz w:val="24"/>
                <w:szCs w:val="24"/>
              </w:rPr>
              <w:br/>
              <w:t>Member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378A2D" w14:textId="3DEC0F02" w:rsidR="00894EA4" w:rsidRPr="00894EA4" w:rsidRDefault="00894EA4" w:rsidP="00894E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NAGOOR MYDEEN TK</w:t>
            </w:r>
          </w:p>
        </w:tc>
        <w:tc>
          <w:tcPr>
            <w:tcW w:w="9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BCDA7C" w14:textId="645E2699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340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167D85" w14:textId="3EA437C4" w:rsidR="00894EA4" w:rsidRPr="00894EA4" w:rsidRDefault="00894EA4" w:rsidP="00894E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mydeennagoor32@gmail.com</w:t>
            </w:r>
          </w:p>
        </w:tc>
        <w:tc>
          <w:tcPr>
            <w:tcW w:w="141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DA332D" w14:textId="19CFE665" w:rsidR="00894EA4" w:rsidRPr="00894EA4" w:rsidRDefault="00894EA4" w:rsidP="00521199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7904474432</w:t>
            </w:r>
          </w:p>
        </w:tc>
        <w:tc>
          <w:tcPr>
            <w:tcW w:w="851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EA39B6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CSE</w:t>
            </w:r>
          </w:p>
        </w:tc>
        <w:tc>
          <w:tcPr>
            <w:tcW w:w="11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B4D867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2026-27</w:t>
            </w:r>
          </w:p>
        </w:tc>
      </w:tr>
      <w:tr w:rsidR="00894EA4" w:rsidRPr="00894EA4" w14:paraId="34A1862D" w14:textId="77777777" w:rsidTr="00521199">
        <w:trPr>
          <w:trHeight w:val="638"/>
        </w:trPr>
        <w:tc>
          <w:tcPr>
            <w:tcW w:w="99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7AA935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Team</w:t>
            </w:r>
            <w:r w:rsidRPr="00894EA4">
              <w:rPr>
                <w:rFonts w:cs="Times New Roman"/>
                <w:sz w:val="24"/>
                <w:szCs w:val="24"/>
              </w:rPr>
              <w:br/>
              <w:t>Member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BA35B7" w14:textId="7ACF8C23" w:rsidR="00894EA4" w:rsidRPr="00894EA4" w:rsidRDefault="00894EA4" w:rsidP="00894E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NANDHITHA K</w:t>
            </w:r>
          </w:p>
        </w:tc>
        <w:tc>
          <w:tcPr>
            <w:tcW w:w="9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AB70B2" w14:textId="71A5B623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340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0F0D84" w14:textId="3CFC2A3A" w:rsidR="00894EA4" w:rsidRPr="00894EA4" w:rsidRDefault="00894EA4" w:rsidP="00894E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nandhipriya2@gmail.com</w:t>
            </w:r>
          </w:p>
        </w:tc>
        <w:tc>
          <w:tcPr>
            <w:tcW w:w="141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866B47" w14:textId="57C66DAF" w:rsidR="00894EA4" w:rsidRPr="00894EA4" w:rsidRDefault="00894EA4" w:rsidP="00521199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6383975669</w:t>
            </w:r>
          </w:p>
        </w:tc>
        <w:tc>
          <w:tcPr>
            <w:tcW w:w="851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CE52F7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CSE</w:t>
            </w:r>
          </w:p>
        </w:tc>
        <w:tc>
          <w:tcPr>
            <w:tcW w:w="11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51B536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2026-27</w:t>
            </w:r>
          </w:p>
        </w:tc>
      </w:tr>
      <w:tr w:rsidR="00894EA4" w:rsidRPr="00894EA4" w14:paraId="6D853590" w14:textId="77777777" w:rsidTr="00521199">
        <w:trPr>
          <w:trHeight w:val="638"/>
        </w:trPr>
        <w:tc>
          <w:tcPr>
            <w:tcW w:w="99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A5309C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Team</w:t>
            </w:r>
            <w:r w:rsidRPr="00894EA4">
              <w:rPr>
                <w:rFonts w:cs="Times New Roman"/>
                <w:sz w:val="24"/>
                <w:szCs w:val="24"/>
              </w:rPr>
              <w:br/>
              <w:t>Member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46965A" w14:textId="3DB7E4C3" w:rsidR="00894EA4" w:rsidRPr="00894EA4" w:rsidRDefault="00894EA4" w:rsidP="00894E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POOJASRI S</w:t>
            </w:r>
          </w:p>
        </w:tc>
        <w:tc>
          <w:tcPr>
            <w:tcW w:w="9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02F80D" w14:textId="7DF80928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340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F2E024" w14:textId="30ECCC9C" w:rsidR="00894EA4" w:rsidRPr="00894EA4" w:rsidRDefault="00894EA4" w:rsidP="00894E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spoojasrispoojasri5@gmail.com</w:t>
            </w:r>
          </w:p>
        </w:tc>
        <w:tc>
          <w:tcPr>
            <w:tcW w:w="141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8DA19E" w14:textId="726AA6DE" w:rsidR="00894EA4" w:rsidRPr="00894EA4" w:rsidRDefault="00894EA4" w:rsidP="00521199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9361632197</w:t>
            </w:r>
          </w:p>
        </w:tc>
        <w:tc>
          <w:tcPr>
            <w:tcW w:w="851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7DEA62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CSE</w:t>
            </w:r>
          </w:p>
        </w:tc>
        <w:tc>
          <w:tcPr>
            <w:tcW w:w="11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95B673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2026-27</w:t>
            </w:r>
          </w:p>
        </w:tc>
      </w:tr>
      <w:tr w:rsidR="00894EA4" w:rsidRPr="00894EA4" w14:paraId="4CFC9046" w14:textId="77777777" w:rsidTr="00521199">
        <w:trPr>
          <w:trHeight w:val="638"/>
        </w:trPr>
        <w:tc>
          <w:tcPr>
            <w:tcW w:w="99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64C2B6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Team</w:t>
            </w:r>
            <w:r w:rsidRPr="00894EA4">
              <w:rPr>
                <w:rFonts w:cs="Times New Roman"/>
                <w:sz w:val="24"/>
                <w:szCs w:val="24"/>
              </w:rPr>
              <w:br/>
              <w:t>Member</w:t>
            </w:r>
          </w:p>
        </w:tc>
        <w:tc>
          <w:tcPr>
            <w:tcW w:w="1843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8E7B15" w14:textId="0B6FE2CB" w:rsidR="00894EA4" w:rsidRPr="00894EA4" w:rsidRDefault="00894EA4" w:rsidP="00894E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 xml:space="preserve">RAMYA </w:t>
            </w:r>
          </w:p>
        </w:tc>
        <w:tc>
          <w:tcPr>
            <w:tcW w:w="99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14D2F5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3402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EDE46F" w14:textId="077258D6" w:rsidR="00894EA4" w:rsidRPr="00894EA4" w:rsidRDefault="00894EA4" w:rsidP="00894EA4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ramyasivakumar0703@gmail.com</w:t>
            </w:r>
          </w:p>
        </w:tc>
        <w:tc>
          <w:tcPr>
            <w:tcW w:w="1417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615197" w14:textId="009079C1" w:rsidR="00894EA4" w:rsidRPr="00894EA4" w:rsidRDefault="00894EA4" w:rsidP="00521199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9025241571</w:t>
            </w:r>
          </w:p>
        </w:tc>
        <w:tc>
          <w:tcPr>
            <w:tcW w:w="851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83CA79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CSE</w:t>
            </w:r>
          </w:p>
        </w:tc>
        <w:tc>
          <w:tcPr>
            <w:tcW w:w="1140" w:type="dxa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FB5BC6" w14:textId="77777777" w:rsidR="00894EA4" w:rsidRPr="00894EA4" w:rsidRDefault="00894EA4" w:rsidP="00894EA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94EA4">
              <w:rPr>
                <w:rFonts w:cs="Times New Roman"/>
                <w:sz w:val="24"/>
                <w:szCs w:val="24"/>
              </w:rPr>
              <w:t>2026-27</w:t>
            </w:r>
          </w:p>
        </w:tc>
      </w:tr>
    </w:tbl>
    <w:p w14:paraId="1037A300" w14:textId="77777777" w:rsidR="00253B60" w:rsidRPr="00894EA4" w:rsidRDefault="00253B60">
      <w:pPr>
        <w:spacing w:before="1100" w:after="0" w:line="240" w:lineRule="auto"/>
        <w:rPr>
          <w:rFonts w:cs="Times New Roman"/>
          <w:sz w:val="24"/>
          <w:szCs w:val="24"/>
        </w:rPr>
      </w:pPr>
    </w:p>
    <w:p w14:paraId="4174FB1C" w14:textId="77777777" w:rsidR="00253B60" w:rsidRDefault="00B40591">
      <w:pPr>
        <w:spacing w:after="0" w:line="240" w:lineRule="auto"/>
        <w:jc w:val="right"/>
      </w:pPr>
      <w:r>
        <w:rPr>
          <w:b/>
        </w:rPr>
        <w:t>Sincerely,</w:t>
      </w:r>
    </w:p>
    <w:sectPr w:rsidR="00253B60" w:rsidSect="004F224F">
      <w:pgSz w:w="11909" w:h="16834" w:code="9"/>
      <w:pgMar w:top="720" w:right="720" w:bottom="720" w:left="720" w:header="720" w:footer="720" w:gutter="0"/>
      <w:pgBorders w:offsetFrom="page">
        <w:top w:val="single" w:sz="6" w:space="18" w:color="BFBFBF"/>
        <w:left w:val="single" w:sz="6" w:space="18" w:color="BFBFBF"/>
        <w:bottom w:val="single" w:sz="6" w:space="18" w:color="BFBFBF"/>
        <w:right w:val="single" w:sz="6" w:space="18" w:color="BFBF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9739A" w14:textId="77777777" w:rsidR="00B40591" w:rsidRDefault="00B40591" w:rsidP="00F66D19">
      <w:pPr>
        <w:spacing w:after="0" w:line="240" w:lineRule="auto"/>
      </w:pPr>
      <w:r>
        <w:separator/>
      </w:r>
    </w:p>
  </w:endnote>
  <w:endnote w:type="continuationSeparator" w:id="0">
    <w:p w14:paraId="367BDC74" w14:textId="77777777" w:rsidR="00B40591" w:rsidRDefault="00B40591" w:rsidP="00F66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D7689" w14:textId="77777777" w:rsidR="00B40591" w:rsidRDefault="00B40591" w:rsidP="00F66D19">
      <w:pPr>
        <w:spacing w:after="0" w:line="240" w:lineRule="auto"/>
      </w:pPr>
      <w:r>
        <w:separator/>
      </w:r>
    </w:p>
  </w:footnote>
  <w:footnote w:type="continuationSeparator" w:id="0">
    <w:p w14:paraId="2AFA04CB" w14:textId="77777777" w:rsidR="00B40591" w:rsidRDefault="00B40591" w:rsidP="00F66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262547">
    <w:abstractNumId w:val="8"/>
  </w:num>
  <w:num w:numId="2" w16cid:durableId="1688287706">
    <w:abstractNumId w:val="6"/>
  </w:num>
  <w:num w:numId="3" w16cid:durableId="1170023930">
    <w:abstractNumId w:val="5"/>
  </w:num>
  <w:num w:numId="4" w16cid:durableId="717558408">
    <w:abstractNumId w:val="4"/>
  </w:num>
  <w:num w:numId="5" w16cid:durableId="270743956">
    <w:abstractNumId w:val="7"/>
  </w:num>
  <w:num w:numId="6" w16cid:durableId="172452907">
    <w:abstractNumId w:val="3"/>
  </w:num>
  <w:num w:numId="7" w16cid:durableId="332806730">
    <w:abstractNumId w:val="2"/>
  </w:num>
  <w:num w:numId="8" w16cid:durableId="758139951">
    <w:abstractNumId w:val="1"/>
  </w:num>
  <w:num w:numId="9" w16cid:durableId="113417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971"/>
    <w:rsid w:val="00253B60"/>
    <w:rsid w:val="0029639D"/>
    <w:rsid w:val="00326F90"/>
    <w:rsid w:val="004F224F"/>
    <w:rsid w:val="00521199"/>
    <w:rsid w:val="00537B74"/>
    <w:rsid w:val="00637797"/>
    <w:rsid w:val="00894EA4"/>
    <w:rsid w:val="00AA1D8D"/>
    <w:rsid w:val="00B15054"/>
    <w:rsid w:val="00B40591"/>
    <w:rsid w:val="00B47730"/>
    <w:rsid w:val="00CB0664"/>
    <w:rsid w:val="00D1483E"/>
    <w:rsid w:val="00D8120B"/>
    <w:rsid w:val="00E107B6"/>
    <w:rsid w:val="00F66D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AE843B"/>
  <w14:defaultImageDpi w14:val="300"/>
  <w15:docId w15:val="{6E8236F1-C04A-4F93-BC4E-9E11621B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Nandhipriya kuppusamy</cp:lastModifiedBy>
  <cp:revision>2</cp:revision>
  <dcterms:created xsi:type="dcterms:W3CDTF">2026-09-19T10:01:00Z</dcterms:created>
  <dcterms:modified xsi:type="dcterms:W3CDTF">2026-09-19T10:01:00Z</dcterms:modified>
  <cp:category/>
</cp:coreProperties>
</file>